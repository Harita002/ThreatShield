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ThreatShield – Detailed Interview Master Guide</w:t>
      </w:r>
    </w:p>
    <w:p>
      <w:pPr>
        <w:jc w:val="center"/>
      </w:pPr>
      <w:r>
        <w:rPr>
          <w:i/>
        </w:rPr>
        <w:t>Questions • Expected Answers • Diagrams to Draw • Paper Coding Questions • End-to-End Flows</w:t>
      </w:r>
    </w:p>
    <w:p>
      <w:r>
        <w:t>This guide is designed for a project interview where the interviewer may move from the high-level project to individual files, APIs, JWT internals, ML inference, database design, Docker networking, edge cases, and handwritten coding. Answers are phrased in first person so they can be spoken naturally.</w:t>
      </w:r>
    </w:p>
    <w:p>
      <w:pPr>
        <w:pStyle w:val="Heading1"/>
      </w:pPr>
      <w:r>
        <w:t>PART 1 — PROJECT INTRODUCTION</w:t>
      </w:r>
    </w:p>
    <w:p>
      <w:pPr>
        <w:spacing w:after="20"/>
      </w:pPr>
      <w:r>
        <w:rPr>
          <w:b/>
        </w:rPr>
        <w:t>Q: Tell me about ThreatShield.</w:t>
      </w:r>
    </w:p>
    <w:p>
      <w:pPr>
        <w:spacing w:after="80"/>
      </w:pPr>
      <w:r>
        <w:t>A: I developed ThreatShield as an AI-powered insider-threat detection system. It accepts employee activity data, uses a trained XGBoost classification model to identify potentially malicious activity, and presents the analysis through a React dashboard. Spring Boot is the secured API layer, FastAPI is the ML inference layer, and MySQL stores user information.</w:t>
      </w:r>
    </w:p>
    <w:p>
      <w:pPr>
        <w:spacing w:after="20"/>
      </w:pPr>
      <w:r>
        <w:rPr>
          <w:b/>
        </w:rPr>
        <w:t>Q: What problem are you solving?</w:t>
      </w:r>
    </w:p>
    <w:p>
      <w:pPr>
        <w:spacing w:after="80"/>
      </w:pPr>
      <w:r>
        <w:t>A: The problem is that organizations can have a large amount of employee activity data and manually identifying suspicious behavior is difficult. ThreatShield automates the first level of detection and gives a risk-related prediction for employee activity.</w:t>
      </w:r>
    </w:p>
    <w:p>
      <w:pPr>
        <w:spacing w:after="20"/>
      </w:pPr>
      <w:r>
        <w:rPr>
          <w:b/>
        </w:rPr>
        <w:t>Q: What is the end-to-end architecture?</w:t>
      </w:r>
    </w:p>
    <w:p>
      <w:pPr>
        <w:spacing w:after="80"/>
      </w:pPr>
      <w:r>
        <w:t>A: The frontend is React. React communicates with Spring Boot. Spring Boot performs JWT authentication and acts as the gateway. For analysis, Spring Boot calls FastAPI internally. FastAPI loads the saved preprocessing/model artifacts and performs XGBoost inference. Results return through Spring Boot to React. User information is stored in MySQL.</w:t>
      </w:r>
    </w:p>
    <w:p>
      <w:pPr>
        <w:spacing w:after="20"/>
      </w:pPr>
      <w:r>
        <w:rPr>
          <w:b/>
        </w:rPr>
        <w:t>Q: Why three services?</w:t>
      </w:r>
    </w:p>
    <w:p>
      <w:pPr>
        <w:spacing w:after="80"/>
      </w:pPr>
      <w:r>
        <w:t>A: React, Spring Boot and Python ML have different responsibilities and runtimes. Separating them makes the architecture modular: React handles UI, Spring Boot handles application/security logic, and FastAPI handles inference.</w:t>
      </w:r>
    </w:p>
    <w:p>
      <w:pPr>
        <w:spacing w:after="20"/>
      </w:pPr>
      <w:r>
        <w:rPr>
          <w:b/>
        </w:rPr>
        <w:t>Q: What is the most important flow?</w:t>
      </w:r>
    </w:p>
    <w:p>
      <w:pPr>
        <w:spacing w:after="80"/>
      </w:pPr>
      <w:r>
        <w:t>A: User login: React → Spring Boot → MySQL/BCrypt → JWT → React. Analysis: React + JWT → Spring Boot → FastAPI → XGBoost → Spring Boot → React.</w:t>
      </w:r>
    </w:p>
    <w:p>
      <w:pPr>
        <w:pStyle w:val="Heading1"/>
      </w:pPr>
      <w:r>
        <w:t>PART 2 — DIAGRAMS THE INTERVIEWER MAY ASK YOU TO DRAW</w:t>
      </w:r>
    </w:p>
    <w:p>
      <w:pPr>
        <w:spacing w:after="20"/>
      </w:pPr>
      <w:r>
        <w:rPr>
          <w:b/>
        </w:rPr>
        <w:t>Q: Draw the overall architecture.</w:t>
      </w:r>
    </w:p>
    <w:p>
      <w:pPr>
        <w:spacing w:after="80"/>
      </w:pPr>
      <w:r>
        <w:t>A: Draw: User → React Frontend → Spring Boot Backend → FastAPI ML Service → XGBoost Model. From Spring Boot draw a separate arrow to MySQL. Label ports locally as React/Nginx 5173→80, Spring Boot 8081→8081, FastAPI 8000→8000.</w:t>
      </w:r>
    </w:p>
    <w:p>
      <w:pPr>
        <w:spacing w:after="20"/>
      </w:pPr>
      <w:r>
        <w:rPr>
          <w:b/>
        </w:rPr>
        <w:t>Q: Draw the JWT authentication flow.</w:t>
      </w:r>
    </w:p>
    <w:p>
      <w:pPr>
        <w:spacing w:after="80"/>
      </w:pPr>
      <w:r>
        <w:t>A: Draw: React Login → AuthController → verify user/password → BCrypt → JwtService → JWT returned → React stores token → protected request with Authorization: Bearer JWT → JwtAuthenticationFilter → JwtService validation → SecurityContextHolder → Controller → Response.</w:t>
      </w:r>
    </w:p>
    <w:p>
      <w:pPr>
        <w:spacing w:after="20"/>
      </w:pPr>
      <w:r>
        <w:rPr>
          <w:b/>
        </w:rPr>
        <w:t>Q: Draw the CSV analysis flow.</w:t>
      </w:r>
    </w:p>
    <w:p>
      <w:pPr>
        <w:spacing w:after="80"/>
      </w:pPr>
      <w:r>
        <w:t>A: Draw: User selects CSV → React → POST /api/analysis/analyze + Bearer JWT → Security Filter → AnalysisController → MlService → POST /analyze → FastAPI → pandas/DataFrame → predict_batch → preprocessing pipeline → XGBoost → result → FastAPI → MlService → Controller → React dashboard.</w:t>
      </w:r>
    </w:p>
    <w:p>
      <w:pPr>
        <w:spacing w:after="20"/>
      </w:pPr>
      <w:r>
        <w:rPr>
          <w:b/>
        </w:rPr>
        <w:t>Q: Draw the Docker architecture.</w:t>
      </w:r>
    </w:p>
    <w:p>
      <w:pPr>
        <w:spacing w:after="80"/>
      </w:pPr>
      <w:r>
        <w:t>A: Draw three containers: React/Nginx, Spring Boot, FastAPI/ML. Show Docker Compose network between them. Show Spring Boot → threatshield-ml:8000. Show Spring Boot → host.docker.internal:3306 → Windows MySQL. Show host mappings 5173:80, 8081:8081, 8000:8000.</w:t>
      </w:r>
    </w:p>
    <w:p>
      <w:pPr>
        <w:spacing w:after="20"/>
      </w:pPr>
      <w:r>
        <w:rPr>
          <w:b/>
        </w:rPr>
        <w:t>Q: Draw the database flow.</w:t>
      </w:r>
    </w:p>
    <w:p>
      <w:pPr>
        <w:spacing w:after="80"/>
      </w:pPr>
      <w:r>
        <w:t>A: Draw User entity → UserRepository → Spring Data JPA → Hibernate → JDBC → MySQL threatshield_db. For registration, show password passing through BCrypt before UserRepository.save().</w:t>
      </w:r>
    </w:p>
    <w:p>
      <w:pPr>
        <w:spacing w:after="20"/>
      </w:pPr>
      <w:r>
        <w:rPr>
          <w:b/>
        </w:rPr>
        <w:t>Q: Draw the request pipeline inside Spring Security.</w:t>
      </w:r>
    </w:p>
    <w:p>
      <w:pPr>
        <w:spacing w:after="80"/>
      </w:pPr>
      <w:r>
        <w:t>A: Draw HTTP request → SecurityFilterChain → JwtAuthenticationFilter → validate token → create Authentication → SecurityContextHolder → authorization decision → Controller.</w:t>
      </w:r>
    </w:p>
    <w:p>
      <w:pPr>
        <w:pStyle w:val="Heading1"/>
      </w:pPr>
      <w:r>
        <w:t>PART 3 — FILE-BY-FILE BACKEND QUESTIONS</w:t>
      </w:r>
    </w:p>
    <w:p>
      <w:pPr>
        <w:spacing w:after="20"/>
      </w:pPr>
      <w:r>
        <w:rPr>
          <w:b/>
        </w:rPr>
        <w:t>Q: What is BackendApplication.java?</w:t>
      </w:r>
    </w:p>
    <w:p>
      <w:pPr>
        <w:spacing w:after="80"/>
      </w:pPr>
      <w:r>
        <w:t>A: It is the Spring Boot entry point. SpringApplication.run starts the application and component scanning discovers the application components.</w:t>
      </w:r>
    </w:p>
    <w:p>
      <w:pPr>
        <w:spacing w:after="20"/>
      </w:pPr>
      <w:r>
        <w:rPr>
          <w:b/>
        </w:rPr>
        <w:t>Q: What is AuthController.java?</w:t>
      </w:r>
    </w:p>
    <w:p>
      <w:pPr>
        <w:spacing w:after="80"/>
      </w:pPr>
      <w:r>
        <w:t>A: It exposes register and login endpoints. It is the entry point for authentication requests from React.</w:t>
      </w:r>
    </w:p>
    <w:p>
      <w:pPr>
        <w:spacing w:after="20"/>
      </w:pPr>
      <w:r>
        <w:rPr>
          <w:b/>
        </w:rPr>
        <w:t>Q: What is User.java?</w:t>
      </w:r>
    </w:p>
    <w:p>
      <w:pPr>
        <w:spacing w:after="80"/>
      </w:pPr>
      <w:r>
        <w:t>A: It is the JPA entity representing the user record stored in MySQL.</w:t>
      </w:r>
    </w:p>
    <w:p>
      <w:pPr>
        <w:spacing w:after="20"/>
      </w:pPr>
      <w:r>
        <w:rPr>
          <w:b/>
        </w:rPr>
        <w:t>Q: What is Role.java?</w:t>
      </w:r>
    </w:p>
    <w:p>
      <w:pPr>
        <w:spacing w:after="80"/>
      </w:pPr>
      <w:r>
        <w:t>A: It defines the role values present in the user model. However, the final ThreatShield design does not use RBAC for endpoint access.</w:t>
      </w:r>
    </w:p>
    <w:p>
      <w:pPr>
        <w:spacing w:after="20"/>
      </w:pPr>
      <w:r>
        <w:rPr>
          <w:b/>
        </w:rPr>
        <w:t>Q: What is UserRepository.java?</w:t>
      </w:r>
    </w:p>
    <w:p>
      <w:pPr>
        <w:spacing w:after="80"/>
      </w:pPr>
      <w:r>
        <w:t>A: It extends Spring Data JPA functionality and provides persistence operations for User records, including finding/checking users by email.</w:t>
      </w:r>
    </w:p>
    <w:p>
      <w:pPr>
        <w:spacing w:after="20"/>
      </w:pPr>
      <w:r>
        <w:rPr>
          <w:b/>
        </w:rPr>
        <w:t>Q: What is UserController.java?</w:t>
      </w:r>
    </w:p>
    <w:p>
      <w:pPr>
        <w:spacing w:after="80"/>
      </w:pPr>
      <w:r>
        <w:t>A: It exposes user-related APIs such as the protected current-user endpoint.</w:t>
      </w:r>
    </w:p>
    <w:p>
      <w:pPr>
        <w:spacing w:after="20"/>
      </w:pPr>
      <w:r>
        <w:rPr>
          <w:b/>
        </w:rPr>
        <w:t>Q: What is AnalysisController.java?</w:t>
      </w:r>
    </w:p>
    <w:p>
      <w:pPr>
        <w:spacing w:after="80"/>
      </w:pPr>
      <w:r>
        <w:t>A: It exposes POST /api/analysis/analyze for CSV analysis and POST /api/analysis/explain for individual employee explanation.</w:t>
      </w:r>
    </w:p>
    <w:p>
      <w:pPr>
        <w:spacing w:after="20"/>
      </w:pPr>
      <w:r>
        <w:rPr>
          <w:b/>
        </w:rPr>
        <w:t>Q: What is MlService.java?</w:t>
      </w:r>
    </w:p>
    <w:p>
      <w:pPr>
        <w:spacing w:after="80"/>
      </w:pPr>
      <w:r>
        <w:t>A: It is the integration layer between Spring Boot and FastAPI. It constructs HTTP requests for the CSV and employee JSON and returns the FastAPI response.</w:t>
      </w:r>
    </w:p>
    <w:p>
      <w:pPr>
        <w:spacing w:after="20"/>
      </w:pPr>
      <w:r>
        <w:rPr>
          <w:b/>
        </w:rPr>
        <w:t>Q: What is CustomUserDetailsService.java?</w:t>
      </w:r>
    </w:p>
    <w:p>
      <w:pPr>
        <w:spacing w:after="80"/>
      </w:pPr>
      <w:r>
        <w:t>A: It adapts our User data from the repository to Spring Security's UserDetails model so Spring Security can work with our database users.</w:t>
      </w:r>
    </w:p>
    <w:p>
      <w:pPr>
        <w:spacing w:after="20"/>
      </w:pPr>
      <w:r>
        <w:rPr>
          <w:b/>
        </w:rPr>
        <w:t>Q: What is JwtService.java?</w:t>
      </w:r>
    </w:p>
    <w:p>
      <w:pPr>
        <w:spacing w:after="80"/>
      </w:pPr>
      <w:r>
        <w:t>A: It generates JWTs and extracts/validates information from them.</w:t>
      </w:r>
    </w:p>
    <w:p>
      <w:pPr>
        <w:spacing w:after="20"/>
      </w:pPr>
      <w:r>
        <w:rPr>
          <w:b/>
        </w:rPr>
        <w:t>Q: What is JwtAuthenticationFilter.java?</w:t>
      </w:r>
    </w:p>
    <w:p>
      <w:pPr>
        <w:spacing w:after="80"/>
      </w:pPr>
      <w:r>
        <w:t>A: It intercepts incoming requests, reads the Bearer token, validates it, creates Authentication and puts that authentication into SecurityContextHolder.</w:t>
      </w:r>
    </w:p>
    <w:p>
      <w:pPr>
        <w:spacing w:after="20"/>
      </w:pPr>
      <w:r>
        <w:rPr>
          <w:b/>
        </w:rPr>
        <w:t>Q: What is SecurityConfig.java?</w:t>
      </w:r>
    </w:p>
    <w:p>
      <w:pPr>
        <w:spacing w:after="80"/>
      </w:pPr>
      <w:r>
        <w:t>A: It configures CORS, CSRF, stateless sessions, public authentication endpoints, authenticated endpoints, the 401 entry point and the JWT filter position.</w:t>
      </w:r>
    </w:p>
    <w:p>
      <w:pPr>
        <w:pStyle w:val="Heading1"/>
      </w:pPr>
      <w:r>
        <w:t>PART 4 — JWT AUTHENTICATION: DEEP QUESTIONS</w:t>
      </w:r>
    </w:p>
    <w:p>
      <w:pPr>
        <w:spacing w:after="20"/>
      </w:pPr>
      <w:r>
        <w:rPr>
          <w:b/>
        </w:rPr>
        <w:t>Q: Explain JWT authentication step by step.</w:t>
      </w:r>
    </w:p>
    <w:p>
      <w:pPr>
        <w:spacing w:after="80"/>
      </w:pPr>
      <w:r>
        <w:t>A: During registration I hash the password using BCrypt and store the user. During login I retrieve the user by email, verify the password with BCrypt, and generate a signed JWT using JwtService. React receives the token and sends it as Authorization: Bearer &lt;token&gt; for protected requests. JwtAuthenticationFilter extracts and validates the token, creates an Authentication object and stores it in SecurityContextHolder. Spring Security then allows the request to reach the protected controller.</w:t>
      </w:r>
    </w:p>
    <w:p>
      <w:pPr>
        <w:spacing w:after="20"/>
      </w:pPr>
      <w:r>
        <w:rPr>
          <w:b/>
        </w:rPr>
        <w:t>Q: Why is the JWT filter needed?</w:t>
      </w:r>
    </w:p>
    <w:p>
      <w:pPr>
        <w:spacing w:after="80"/>
      </w:pPr>
      <w:r>
        <w:t>A: Spring Security needs to know who is making each protected request. The filter reads the token from the HTTP request and converts a valid JWT into a Spring Security Authentication object.</w:t>
      </w:r>
    </w:p>
    <w:p>
      <w:pPr>
        <w:spacing w:after="20"/>
      </w:pPr>
      <w:r>
        <w:rPr>
          <w:b/>
        </w:rPr>
        <w:t>Q: Why SecurityContextHolder?</w:t>
      </w:r>
    </w:p>
    <w:p>
      <w:pPr>
        <w:spacing w:after="80"/>
      </w:pPr>
      <w:r>
        <w:t>A: It is where Spring Security stores the authenticated principal for the current request. Controllers and authorization logic can then use the authenticated identity.</w:t>
      </w:r>
    </w:p>
    <w:p>
      <w:pPr>
        <w:spacing w:after="20"/>
      </w:pPr>
      <w:r>
        <w:rPr>
          <w:b/>
        </w:rPr>
        <w:t>Q: Why stateless authentication?</w:t>
      </w:r>
    </w:p>
    <w:p>
      <w:pPr>
        <w:spacing w:after="80"/>
      </w:pPr>
      <w:r>
        <w:t>A: With JWT, the server does not need to keep a traditional login session. Each request carries its authentication token.</w:t>
      </w:r>
    </w:p>
    <w:p>
      <w:pPr>
        <w:spacing w:after="20"/>
      </w:pPr>
      <w:r>
        <w:rPr>
          <w:b/>
        </w:rPr>
        <w:t>Q: What is the Authorization header?</w:t>
      </w:r>
    </w:p>
    <w:p>
      <w:pPr>
        <w:spacing w:after="80"/>
      </w:pPr>
      <w:r>
        <w:t>A: It is the standard HTTP header we use to send the JWT: Authorization: Bearer &lt;token&gt;.</w:t>
      </w:r>
    </w:p>
    <w:p>
      <w:pPr>
        <w:spacing w:after="20"/>
      </w:pPr>
      <w:r>
        <w:rPr>
          <w:b/>
        </w:rPr>
        <w:t>Q: What happens with no token?</w:t>
      </w:r>
    </w:p>
    <w:p>
      <w:pPr>
        <w:spacing w:after="80"/>
      </w:pPr>
      <w:r>
        <w:t>A: The request remains unauthenticated and protected endpoints return 401.</w:t>
      </w:r>
    </w:p>
    <w:p>
      <w:pPr>
        <w:spacing w:after="20"/>
      </w:pPr>
      <w:r>
        <w:rPr>
          <w:b/>
        </w:rPr>
        <w:t>Q: What happens with an invalid signature?</w:t>
      </w:r>
    </w:p>
    <w:p>
      <w:pPr>
        <w:spacing w:after="80"/>
      </w:pPr>
      <w:r>
        <w:t>A: JWT validation fails, authentication is not established, and the protected request is rejected.</w:t>
      </w:r>
    </w:p>
    <w:p>
      <w:pPr>
        <w:spacing w:after="20"/>
      </w:pPr>
      <w:r>
        <w:rPr>
          <w:b/>
        </w:rPr>
        <w:t>Q: What happens with an expired token?</w:t>
      </w:r>
    </w:p>
    <w:p>
      <w:pPr>
        <w:spacing w:after="80"/>
      </w:pPr>
      <w:r>
        <w:t>A: The token is no longer valid, so authentication fails and the protected request should return 401.</w:t>
      </w:r>
    </w:p>
    <w:p>
      <w:pPr>
        <w:spacing w:after="20"/>
      </w:pPr>
      <w:r>
        <w:rPr>
          <w:b/>
        </w:rPr>
        <w:t>Q: What is the difference between authentication and authorization?</w:t>
      </w:r>
    </w:p>
    <w:p>
      <w:pPr>
        <w:spacing w:after="80"/>
      </w:pPr>
      <w:r>
        <w:t>A: Authentication answers who the user is. Authorization answers what that authenticated user is allowed to do. Our final project focuses on authentication and does not implement RBAC.</w:t>
      </w:r>
    </w:p>
    <w:p>
      <w:pPr>
        <w:spacing w:after="20"/>
      </w:pPr>
      <w:r>
        <w:rPr>
          <w:b/>
        </w:rPr>
        <w:t>Q: Why BCrypt instead of plain hashing?</w:t>
      </w:r>
    </w:p>
    <w:p>
      <w:pPr>
        <w:spacing w:after="80"/>
      </w:pPr>
      <w:r>
        <w:t>A: BCrypt is designed for password storage and includes salting and a configurable computational cost, making brute-force attacks harder than storing plain passwords.</w:t>
      </w:r>
    </w:p>
    <w:p>
      <w:pPr>
        <w:spacing w:after="20"/>
      </w:pPr>
      <w:r>
        <w:rPr>
          <w:b/>
        </w:rPr>
        <w:t>Q: Is JWT encrypted?</w:t>
      </w:r>
    </w:p>
    <w:p>
      <w:pPr>
        <w:spacing w:after="80"/>
      </w:pPr>
      <w:r>
        <w:t>A: No. Standard JWT is signed rather than encrypted. The payload can be decoded, so secrets should not be placed in it.</w:t>
      </w:r>
    </w:p>
    <w:p>
      <w:pPr>
        <w:spacing w:after="20"/>
      </w:pPr>
      <w:r>
        <w:rPr>
          <w:b/>
        </w:rPr>
        <w:t>Q: What if someone edits the payload?</w:t>
      </w:r>
    </w:p>
    <w:p>
      <w:pPr>
        <w:spacing w:after="80"/>
      </w:pPr>
      <w:r>
        <w:t>A: The signature will no longer match the token contents, so signature verification fails.</w:t>
      </w:r>
    </w:p>
    <w:p>
      <w:pPr>
        <w:spacing w:after="20"/>
      </w:pPr>
      <w:r>
        <w:rPr>
          <w:b/>
        </w:rPr>
        <w:t>Q: Where would you improve browser token storage?</w:t>
      </w:r>
    </w:p>
    <w:p>
      <w:pPr>
        <w:spacing w:after="80"/>
      </w:pPr>
      <w:r>
        <w:t>A: For production I would evaluate HttpOnly Secure SameSite cookies or another secure token strategy depending on the frontend architecture. Our implemented version uses frontend token storage and Bearer headers.</w:t>
      </w:r>
    </w:p>
    <w:p>
      <w:pPr>
        <w:pStyle w:val="Heading1"/>
      </w:pPr>
      <w:r>
        <w:t>PART 5 — IMPORTANT JWT CODE TO WRITE ON PAPER</w:t>
      </w:r>
    </w:p>
    <w:p>
      <w:pPr>
        <w:spacing w:after="20"/>
      </w:pPr>
      <w:r>
        <w:rPr>
          <w:b/>
        </w:rPr>
        <w:t>Q: Write a basic JWT filter.</w:t>
      </w:r>
    </w:p>
    <w:p>
      <w:pPr>
        <w:spacing w:after="80"/>
      </w:pPr>
      <w:r>
        <w:t>A: The interviewer may expect the structure, not your exact imports:</w:t>
        <w:br/>
        <w:br/>
        <w:t>public class JwtAuthenticationFilter</w:t>
        <w:br/>
        <w:t xml:space="preserve">        extends OncePerRequestFilter {</w:t>
        <w:br/>
        <w:br/>
        <w:t xml:space="preserve">    @Override</w:t>
        <w:br/>
        <w:t xml:space="preserve">    protected void doFilterInternal(</w:t>
        <w:br/>
        <w:t xml:space="preserve">            HttpServletRequest request,</w:t>
        <w:br/>
        <w:t xml:space="preserve">            HttpServletResponse response,</w:t>
        <w:br/>
        <w:t xml:space="preserve">            FilterChain filterChain)</w:t>
        <w:br/>
        <w:t xml:space="preserve">            throws ServletException, IOException {</w:t>
        <w:br/>
        <w:br/>
        <w:t xml:space="preserve">        String header =</w:t>
        <w:br/>
        <w:t xml:space="preserve">            request.getHeader("Authorization");</w:t>
        <w:br/>
        <w:br/>
        <w:t xml:space="preserve">        if (header == null ||</w:t>
        <w:br/>
        <w:t xml:space="preserve">            !header.startsWith("Bearer ")) {</w:t>
        <w:br/>
        <w:t xml:space="preserve">            filterChain.doFilter(request, response);</w:t>
        <w:br/>
        <w:t xml:space="preserve">            return;</w:t>
        <w:br/>
        <w:t xml:space="preserve">        }</w:t>
        <w:br/>
        <w:br/>
        <w:t xml:space="preserve">        String token = header.substring(7);</w:t>
        <w:br/>
        <w:br/>
        <w:t xml:space="preserve">        String email =</w:t>
        <w:br/>
        <w:t xml:space="preserve">            jwtService.extractUsername(token);</w:t>
        <w:br/>
        <w:br/>
        <w:t xml:space="preserve">        if (email != null &amp;&amp;</w:t>
        <w:br/>
        <w:t xml:space="preserve">            SecurityContextHolder</w:t>
        <w:br/>
        <w:t xml:space="preserve">                .getContext()</w:t>
        <w:br/>
        <w:t xml:space="preserve">                .getAuthentication() == null) {</w:t>
        <w:br/>
        <w:br/>
        <w:t xml:space="preserve">            if (jwtService.isTokenValid(token)) {</w:t>
        <w:br/>
        <w:br/>
        <w:t xml:space="preserve">                UsernamePasswordAuthenticationToken auth =</w:t>
        <w:br/>
        <w:t xml:space="preserve">                    new UsernamePasswordAuthenticationToken(</w:t>
        <w:br/>
        <w:t xml:space="preserve">                        email, null, authorities);</w:t>
        <w:br/>
        <w:br/>
        <w:t xml:space="preserve">                SecurityContextHolder</w:t>
        <w:br/>
        <w:t xml:space="preserve">                    .getContext()</w:t>
        <w:br/>
        <w:t xml:space="preserve">                    .setAuthentication(auth);</w:t>
        <w:br/>
        <w:t xml:space="preserve">            }</w:t>
        <w:br/>
        <w:t xml:space="preserve">        }</w:t>
        <w:br/>
        <w:br/>
        <w:t xml:space="preserve">        filterChain.doFilter(request, response);</w:t>
        <w:br/>
        <w:t xml:space="preserve">    }</w:t>
        <w:br/>
        <w:t>}</w:t>
        <w:br/>
        <w:br/>
        <w:t>Explain: read Authorization → remove Bearer → validate token → create Authentication → put it in SecurityContextHolder → continue filter chain.</w:t>
      </w:r>
    </w:p>
    <w:p>
      <w:pPr>
        <w:spacing w:after="20"/>
      </w:pPr>
      <w:r>
        <w:rPr>
          <w:b/>
        </w:rPr>
        <w:t>Q: Write the key SecurityConfig rules.</w:t>
      </w:r>
    </w:p>
    <w:p>
      <w:pPr>
        <w:spacing w:after="80"/>
      </w:pPr>
      <w:r>
        <w:t>A: .csrf(csrf -&gt; csrf.disable())</w:t>
        <w:br/>
        <w:t>.sessionManagement(session -&gt;</w:t>
        <w:br/>
        <w:t xml:space="preserve">    session.sessionCreationPolicy(</w:t>
        <w:br/>
        <w:t xml:space="preserve">        SessionCreationPolicy.STATELESS))</w:t>
        <w:br/>
        <w:t>.authorizeHttpRequests(auth -&gt; auth</w:t>
        <w:br/>
        <w:t xml:space="preserve">    .requestMatchers(</w:t>
        <w:br/>
        <w:t xml:space="preserve">        "/api/auth/register",</w:t>
        <w:br/>
        <w:t xml:space="preserve">        "/api/auth/login"</w:t>
        <w:br/>
        <w:t xml:space="preserve">    ).permitAll()</w:t>
        <w:br/>
        <w:t xml:space="preserve">    .anyRequest().authenticated())</w:t>
        <w:br/>
        <w:t>.addFilterBefore(</w:t>
        <w:br/>
        <w:t xml:space="preserve">    jwtAuthenticationFilter,</w:t>
        <w:br/>
        <w:t xml:space="preserve">    UsernamePasswordAuthenticationFilter.class);</w:t>
        <w:br/>
        <w:br/>
        <w:t>Explain: REST/JWT is stateless; login/register are public; everything else is protected; JWT filter runs before username/password authentication.</w:t>
      </w:r>
    </w:p>
    <w:p>
      <w:pPr>
        <w:spacing w:after="20"/>
      </w:pPr>
      <w:r>
        <w:rPr>
          <w:b/>
        </w:rPr>
        <w:t>Q: Write BCrypt password code.</w:t>
      </w:r>
    </w:p>
    <w:p>
      <w:pPr>
        <w:spacing w:after="80"/>
      </w:pPr>
      <w:r>
        <w:t>A: PasswordEncoder encoder =</w:t>
        <w:br/>
        <w:t xml:space="preserve">    new BCryptPasswordEncoder();</w:t>
        <w:br/>
        <w:br/>
        <w:t>String hash =</w:t>
        <w:br/>
        <w:t xml:space="preserve">    encoder.encode(request.getPassword());</w:t>
        <w:br/>
        <w:br/>
        <w:t>boolean valid =</w:t>
        <w:br/>
        <w:t xml:space="preserve">    encoder.matches(</w:t>
        <w:br/>
        <w:t xml:space="preserve">        request.getPassword(),</w:t>
        <w:br/>
        <w:t xml:space="preserve">        storedHash</w:t>
        <w:br/>
        <w:t xml:space="preserve">    );</w:t>
        <w:br/>
        <w:br/>
        <w:t>Explain: encode during registration, matches during login.</w:t>
      </w:r>
    </w:p>
    <w:p>
      <w:pPr>
        <w:pStyle w:val="Heading1"/>
      </w:pPr>
      <w:r>
        <w:t>PART 6 — API DESIGN QUESTIONS + CODE</w:t>
      </w:r>
    </w:p>
    <w:p>
      <w:pPr>
        <w:spacing w:after="20"/>
      </w:pPr>
      <w:r>
        <w:rPr>
          <w:b/>
        </w:rPr>
        <w:t>Q: Which APIs did you implement?</w:t>
      </w:r>
    </w:p>
    <w:p>
      <w:pPr>
        <w:spacing w:after="80"/>
      </w:pPr>
      <w:r>
        <w:t>A: The important APIs are POST /api/auth/register, POST /api/auth/login, GET /api/user/me, POST /api/analysis/analyze and POST /api/analysis/explain. FastAPI has GET /, GET /health, POST /analyze and POST /explain.</w:t>
      </w:r>
    </w:p>
    <w:p>
      <w:pPr>
        <w:spacing w:after="20"/>
      </w:pPr>
      <w:r>
        <w:rPr>
          <w:b/>
        </w:rPr>
        <w:t>Q: Write a basic Spring Boot GET API.</w:t>
      </w:r>
    </w:p>
    <w:p>
      <w:pPr>
        <w:spacing w:after="80"/>
      </w:pPr>
      <w:r>
        <w:t>A: @GetMapping("/me")</w:t>
        <w:br/>
        <w:t>public ResponseEntity&lt;?&gt; me() {</w:t>
        <w:br/>
        <w:t xml:space="preserve">    return ResponseEntity.ok(</w:t>
        <w:br/>
        <w:t xml:space="preserve">        "Authenticated user"</w:t>
        <w:br/>
        <w:t xml:space="preserve">    );</w:t>
        <w:br/>
        <w:t>}</w:t>
      </w:r>
    </w:p>
    <w:p>
      <w:pPr>
        <w:spacing w:after="20"/>
      </w:pPr>
      <w:r>
        <w:rPr>
          <w:b/>
        </w:rPr>
        <w:t>Q: Write a POST JSON API.</w:t>
      </w:r>
    </w:p>
    <w:p>
      <w:pPr>
        <w:spacing w:after="80"/>
      </w:pPr>
      <w:r>
        <w:t>A: @PostMapping("/explain")</w:t>
        <w:br/>
        <w:t>public ResponseEntity&lt;?&gt; explain(</w:t>
        <w:br/>
        <w:t xml:space="preserve">        @RequestBody Object employee) {</w:t>
        <w:br/>
        <w:t xml:space="preserve">    return ResponseEntity.ok(</w:t>
        <w:br/>
        <w:t xml:space="preserve">        mlService.explainEmployee(employee)</w:t>
        <w:br/>
        <w:t xml:space="preserve">    );</w:t>
        <w:br/>
        <w:t>}</w:t>
      </w:r>
    </w:p>
    <w:p>
      <w:pPr>
        <w:spacing w:after="20"/>
      </w:pPr>
      <w:r>
        <w:rPr>
          <w:b/>
        </w:rPr>
        <w:t>Q: Write a file-upload API.</w:t>
      </w:r>
    </w:p>
    <w:p>
      <w:pPr>
        <w:spacing w:after="80"/>
      </w:pPr>
      <w:r>
        <w:t>A: @PostMapping("/analyze")</w:t>
        <w:br/>
        <w:t>public ResponseEntity&lt;?&gt; analyze(</w:t>
        <w:br/>
        <w:t xml:space="preserve">        @RequestParam("file")</w:t>
        <w:br/>
        <w:t xml:space="preserve">        MultipartFile file) {</w:t>
        <w:br/>
        <w:br/>
        <w:t xml:space="preserve">    if (file.isEmpty()) {</w:t>
        <w:br/>
        <w:t xml:space="preserve">        return ResponseEntity</w:t>
        <w:br/>
        <w:t xml:space="preserve">            .badRequest()</w:t>
        <w:br/>
        <w:t xml:space="preserve">            .body("Please upload a CSV file.");</w:t>
        <w:br/>
        <w:t xml:space="preserve">    }</w:t>
        <w:br/>
        <w:br/>
        <w:t xml:space="preserve">    return ResponseEntity.ok(</w:t>
        <w:br/>
        <w:t xml:space="preserve">        mlService.analyzeDataset(file)</w:t>
        <w:br/>
        <w:t xml:space="preserve">    );</w:t>
        <w:br/>
        <w:t>}</w:t>
      </w:r>
    </w:p>
    <w:p>
      <w:pPr>
        <w:spacing w:after="20"/>
      </w:pPr>
      <w:r>
        <w:rPr>
          <w:b/>
        </w:rPr>
        <w:t>Q: How does the React API call look conceptually?</w:t>
      </w:r>
    </w:p>
    <w:p>
      <w:pPr>
        <w:spacing w:after="80"/>
      </w:pPr>
      <w:r>
        <w:t>A: POST the FormData containing file to http://localhost:8081/api/analysis/analyze and add Authorization: Bearer &lt;JWT&gt;. The exact frontend implementation can use fetch or Axios.</w:t>
      </w:r>
    </w:p>
    <w:p>
      <w:pPr>
        <w:spacing w:after="20"/>
      </w:pPr>
      <w:r>
        <w:rPr>
          <w:b/>
        </w:rPr>
        <w:t>Q: Write a fetch call for a protected API.</w:t>
      </w:r>
    </w:p>
    <w:p>
      <w:pPr>
        <w:spacing w:after="80"/>
      </w:pPr>
      <w:r>
        <w:t>A: const token =</w:t>
        <w:br/>
        <w:t xml:space="preserve">  localStorage.getItem("token");</w:t>
        <w:br/>
        <w:br/>
        <w:t>const response = await fetch(</w:t>
        <w:br/>
        <w:t xml:space="preserve">  "http://localhost:8081/api/user/me",</w:t>
        <w:br/>
        <w:t xml:space="preserve">  {</w:t>
        <w:br/>
        <w:t xml:space="preserve">    method: "GET",</w:t>
        <w:br/>
        <w:t xml:space="preserve">    headers: {</w:t>
        <w:br/>
        <w:t xml:space="preserve">      "Authorization":</w:t>
        <w:br/>
        <w:t xml:space="preserve">        `Bearer ${token}`</w:t>
        <w:br/>
        <w:t xml:space="preserve">    }</w:t>
        <w:br/>
        <w:t xml:space="preserve">  }</w:t>
        <w:br/>
        <w:t>);</w:t>
        <w:br/>
        <w:br/>
        <w:t>const data = await response.json();</w:t>
      </w:r>
    </w:p>
    <w:p>
      <w:pPr>
        <w:spacing w:after="20"/>
      </w:pPr>
      <w:r>
        <w:rPr>
          <w:b/>
        </w:rPr>
        <w:t>Q: Write a fetch call for CSV analysis.</w:t>
      </w:r>
    </w:p>
    <w:p>
      <w:pPr>
        <w:spacing w:after="80"/>
      </w:pPr>
      <w:r>
        <w:t>A: const formData = new FormData();</w:t>
        <w:br/>
        <w:t>formData.append("file", file);</w:t>
        <w:br/>
        <w:br/>
        <w:t>const response = await fetch(</w:t>
        <w:br/>
        <w:t xml:space="preserve">  "http://localhost:8081/api/analysis/analyze",</w:t>
        <w:br/>
        <w:t xml:space="preserve">  {</w:t>
        <w:br/>
        <w:t xml:space="preserve">    method: "POST",</w:t>
        <w:br/>
        <w:t xml:space="preserve">    headers: {</w:t>
        <w:br/>
        <w:t xml:space="preserve">      "Authorization":</w:t>
        <w:br/>
        <w:t xml:space="preserve">        `Bearer ${token}`</w:t>
        <w:br/>
        <w:t xml:space="preserve">    },</w:t>
        <w:br/>
        <w:t xml:space="preserve">    body: formData</w:t>
        <w:br/>
        <w:t xml:space="preserve">  }</w:t>
        <w:br/>
        <w:t>);</w:t>
        <w:br/>
        <w:br/>
        <w:t>const result = await response.json();</w:t>
      </w:r>
    </w:p>
    <w:p>
      <w:pPr>
        <w:spacing w:after="20"/>
      </w:pPr>
      <w:r>
        <w:rPr>
          <w:b/>
        </w:rPr>
        <w:t>Q: Why not manually set Content-Type for FormData?</w:t>
      </w:r>
    </w:p>
    <w:p>
      <w:pPr>
        <w:spacing w:after="80"/>
      </w:pPr>
      <w:r>
        <w:t>A: The browser sets the multipart boundary automatically when FormData is used. Manually setting multipart/form-data can omit the required boundary and break the upload.</w:t>
      </w:r>
    </w:p>
    <w:p>
      <w:pPr>
        <w:pStyle w:val="Heading1"/>
      </w:pPr>
      <w:r>
        <w:t>PART 7 — FASTAPI CODE THE INTERVIEWER MAY ASK</w:t>
      </w:r>
    </w:p>
    <w:p>
      <w:pPr>
        <w:spacing w:after="20"/>
      </w:pPr>
      <w:r>
        <w:rPr>
          <w:b/>
        </w:rPr>
        <w:t>Q: Write a FastAPI health endpoint.</w:t>
      </w:r>
    </w:p>
    <w:p>
      <w:pPr>
        <w:spacing w:after="80"/>
      </w:pPr>
      <w:r>
        <w:t>A: from fastapi import FastAPI</w:t>
        <w:br/>
        <w:br/>
        <w:t>app = FastAPI()</w:t>
        <w:br/>
        <w:br/>
        <w:t>@app.get("/health")</w:t>
        <w:br/>
        <w:t>def health():</w:t>
        <w:br/>
        <w:t xml:space="preserve">    return {"status": "healthy"}</w:t>
      </w:r>
    </w:p>
    <w:p>
      <w:pPr>
        <w:spacing w:after="20"/>
      </w:pPr>
      <w:r>
        <w:rPr>
          <w:b/>
        </w:rPr>
        <w:t>Q: Write the main CSV endpoint structure.</w:t>
      </w:r>
    </w:p>
    <w:p>
      <w:pPr>
        <w:spacing w:after="80"/>
      </w:pPr>
      <w:r>
        <w:t>A: from fastapi import UploadFile, File</w:t>
        <w:br/>
        <w:br/>
        <w:t>@app.post("/analyze")</w:t>
        <w:br/>
        <w:t>async def analyze_dataset(</w:t>
        <w:br/>
        <w:t xml:space="preserve">    file: UploadFile = File(...)</w:t>
        <w:br/>
        <w:t>):</w:t>
        <w:br/>
        <w:t xml:space="preserve">    if not file.filename.lower().endswith(".csv"):</w:t>
        <w:br/>
        <w:t xml:space="preserve">        return {</w:t>
        <w:br/>
        <w:t xml:space="preserve">            "success": False,</w:t>
        <w:br/>
        <w:t xml:space="preserve">            "error": "Only CSV files are supported."</w:t>
        <w:br/>
        <w:t xml:space="preserve">        }</w:t>
        <w:br/>
        <w:br/>
        <w:t xml:space="preserve">    contents = await file.read()</w:t>
        <w:br/>
        <w:br/>
        <w:t xml:space="preserve">    import pandas as pd</w:t>
        <w:br/>
        <w:t xml:space="preserve">    from io import BytesIO</w:t>
        <w:br/>
        <w:br/>
        <w:t xml:space="preserve">    df = pd.read_csv(BytesIO(contents))</w:t>
        <w:br/>
        <w:br/>
        <w:t xml:space="preserve">    result = predict_batch(df)</w:t>
        <w:br/>
        <w:br/>
        <w:t xml:space="preserve">    return result</w:t>
      </w:r>
    </w:p>
    <w:p>
      <w:pPr>
        <w:spacing w:after="20"/>
      </w:pPr>
      <w:r>
        <w:rPr>
          <w:b/>
        </w:rPr>
        <w:t>Q: Write the employee explanation endpoint.</w:t>
      </w:r>
    </w:p>
    <w:p>
      <w:pPr>
        <w:spacing w:after="80"/>
      </w:pPr>
      <w:r>
        <w:t>A: @app.post("/explain")</w:t>
        <w:br/>
        <w:t>async def explain_employee(employee: dict):</w:t>
        <w:br/>
        <w:t xml:space="preserve">    result = predict_employee(</w:t>
        <w:br/>
        <w:t xml:space="preserve">        employee,</w:t>
        <w:br/>
        <w:t xml:space="preserve">        explain=True</w:t>
        <w:br/>
        <w:t xml:space="preserve">    )</w:t>
        <w:br/>
        <w:br/>
        <w:t xml:space="preserve">    return {</w:t>
        <w:br/>
        <w:t xml:space="preserve">        "success": True,</w:t>
        <w:br/>
        <w:t xml:space="preserve">        "employee_id":</w:t>
        <w:br/>
        <w:t xml:space="preserve">            employee.get(</w:t>
        <w:br/>
        <w:t xml:space="preserve">                "employee_id",</w:t>
        <w:br/>
        <w:t xml:space="preserve">                "UNKNOWN"</w:t>
        <w:br/>
        <w:t xml:space="preserve">            ),</w:t>
        <w:br/>
        <w:t xml:space="preserve">        "explanation": result</w:t>
        <w:br/>
        <w:t xml:space="preserve">    }</w:t>
      </w:r>
    </w:p>
    <w:p>
      <w:pPr>
        <w:spacing w:after="20"/>
      </w:pPr>
      <w:r>
        <w:rPr>
          <w:b/>
        </w:rPr>
        <w:t>Q: What does predict_batch(df) do?</w:t>
      </w:r>
    </w:p>
    <w:p>
      <w:pPr>
        <w:spacing w:after="80"/>
      </w:pPr>
      <w:r>
        <w:t>A: It is the inference function that receives the DataFrame and applies the saved preprocessing/model pipeline to produce the batch threat analysis.</w:t>
      </w:r>
    </w:p>
    <w:p>
      <w:pPr>
        <w:spacing w:after="20"/>
      </w:pPr>
      <w:r>
        <w:rPr>
          <w:b/>
        </w:rPr>
        <w:t>Q: What does predict_employee(employee, explain=True) do?</w:t>
      </w:r>
    </w:p>
    <w:p>
      <w:pPr>
        <w:spacing w:after="80"/>
      </w:pPr>
      <w:r>
        <w:t>A: It performs inference for one employee and requests an explanation along with the prediction.</w:t>
      </w:r>
    </w:p>
    <w:p>
      <w:pPr>
        <w:pStyle w:val="Heading1"/>
      </w:pPr>
      <w:r>
        <w:t>PART 8 — ML CODE THEY MAY ASK YOU TO WRITE</w:t>
      </w:r>
    </w:p>
    <w:p>
      <w:pPr>
        <w:spacing w:after="20"/>
      </w:pPr>
      <w:r>
        <w:rPr>
          <w:b/>
        </w:rPr>
        <w:t>Q: Show the basic XGBoost classification training code.</w:t>
      </w:r>
    </w:p>
    <w:p>
      <w:pPr>
        <w:spacing w:after="80"/>
      </w:pPr>
      <w:r>
        <w:t>A: from xgboost import XGBClassifier</w:t>
        <w:br/>
        <w:br/>
        <w:t>model = XGBClassifier(</w:t>
        <w:br/>
        <w:t xml:space="preserve">    n_estimators=100,</w:t>
        <w:br/>
        <w:t xml:space="preserve">    max_depth=4,</w:t>
        <w:br/>
        <w:t xml:space="preserve">    learning_rate=0.05,</w:t>
        <w:br/>
        <w:t xml:space="preserve">    random_state=42</w:t>
        <w:br/>
        <w:t>)</w:t>
        <w:br/>
        <w:br/>
        <w:t>model.fit(X_train, y_train)</w:t>
        <w:br/>
        <w:br/>
        <w:t>y_prob = model.predict_proba(X_test)[:, 1]</w:t>
        <w:br/>
        <w:t>y_pred = (y_prob &gt;= 0.65).astype(int)</w:t>
      </w:r>
    </w:p>
    <w:p>
      <w:pPr>
        <w:spacing w:after="20"/>
      </w:pPr>
      <w:r>
        <w:rPr>
          <w:b/>
        </w:rPr>
        <w:t>Q: How do you calculate common classification metrics?</w:t>
      </w:r>
    </w:p>
    <w:p>
      <w:pPr>
        <w:spacing w:after="80"/>
      </w:pPr>
      <w:r>
        <w:t>A: from sklearn.metrics import (</w:t>
        <w:br/>
        <w:t xml:space="preserve">    precision_score,</w:t>
        <w:br/>
        <w:t xml:space="preserve">    recall_score,</w:t>
        <w:br/>
        <w:t xml:space="preserve">    f1_score,</w:t>
        <w:br/>
        <w:t xml:space="preserve">    confusion_matrix</w:t>
        <w:br/>
        <w:t>)</w:t>
        <w:br/>
        <w:br/>
        <w:t>precision = precision_score(y_test, y_pred)</w:t>
        <w:br/>
        <w:t>recall = recall_score(y_test, y_pred)</w:t>
        <w:br/>
        <w:t>f1 = f1_score(y_test, y_pred)</w:t>
        <w:br/>
        <w:t>cm = confusion_matrix(y_test, y_pred)</w:t>
      </w:r>
    </w:p>
    <w:p>
      <w:pPr>
        <w:spacing w:after="20"/>
      </w:pPr>
      <w:r>
        <w:rPr>
          <w:b/>
        </w:rPr>
        <w:t>Q: How would you handle categorical features?</w:t>
      </w:r>
    </w:p>
    <w:p>
      <w:pPr>
        <w:spacing w:after="80"/>
      </w:pPr>
      <w:r>
        <w:t>A: Use an appropriate encoder such as OneHotEncoder inside a preprocessing pipeline, then pass the transformed data to the classifier. In our deployed artifacts the preprocessing pipeline is saved with the model.</w:t>
      </w:r>
    </w:p>
    <w:p>
      <w:pPr>
        <w:spacing w:after="20"/>
      </w:pPr>
      <w:r>
        <w:rPr>
          <w:b/>
        </w:rPr>
        <w:t>Q: Why save the preprocessing pipeline?</w:t>
      </w:r>
    </w:p>
    <w:p>
      <w:pPr>
        <w:spacing w:after="80"/>
      </w:pPr>
      <w:r>
        <w:t>A: Training and inference must apply the same transformations. Saving the preprocessing with the model reduces the risk of training-serving feature mismatch.</w:t>
      </w:r>
    </w:p>
    <w:p>
      <w:pPr>
        <w:spacing w:after="20"/>
      </w:pPr>
      <w:r>
        <w:rPr>
          <w:b/>
        </w:rPr>
        <w:t>Q: How would you apply a custom threshold?</w:t>
      </w:r>
    </w:p>
    <w:p>
      <w:pPr>
        <w:spacing w:after="80"/>
      </w:pPr>
      <w:r>
        <w:t>A: Use model.predict_proba(X)[:,1] to obtain the positive-class probability and classify it using something like (probability &gt;= 0.65).astype(int).</w:t>
      </w:r>
    </w:p>
    <w:p>
      <w:pPr>
        <w:spacing w:after="20"/>
      </w:pPr>
      <w:r>
        <w:rPr>
          <w:b/>
        </w:rPr>
        <w:t>Q: What would you show in a confusion matrix?</w:t>
      </w:r>
    </w:p>
    <w:p>
      <w:pPr>
        <w:spacing w:after="80"/>
      </w:pPr>
      <w:r>
        <w:t>A: True negatives, false positives, false negatives and true positives. It helps explain the error types behind accuracy, precision and recall.</w:t>
      </w:r>
    </w:p>
    <w:p>
      <w:pPr>
        <w:pStyle w:val="Heading1"/>
      </w:pPr>
      <w:r>
        <w:t>PART 9 — DATABASE CODE THEY MAY ASK</w:t>
      </w:r>
    </w:p>
    <w:p>
      <w:pPr>
        <w:spacing w:after="20"/>
      </w:pPr>
      <w:r>
        <w:rPr>
          <w:b/>
        </w:rPr>
        <w:t>Q: Write a basic User entity.</w:t>
      </w:r>
    </w:p>
    <w:p>
      <w:pPr>
        <w:spacing w:after="80"/>
      </w:pPr>
      <w:r>
        <w:t>A: @Entity</w:t>
        <w:br/>
        <w:t>@Table(name = "users")</w:t>
        <w:br/>
        <w:t>public class User {</w:t>
        <w:br/>
        <w:br/>
        <w:t xml:space="preserve">    @Id</w:t>
        <w:br/>
        <w:t xml:space="preserve">    @GeneratedValue(</w:t>
        <w:br/>
        <w:t xml:space="preserve">        strategy = GenerationType.IDENTITY</w:t>
        <w:br/>
        <w:t xml:space="preserve">    )</w:t>
        <w:br/>
        <w:t xml:space="preserve">    private Long id;</w:t>
        <w:br/>
        <w:br/>
        <w:t xml:space="preserve">    private String email;</w:t>
        <w:br/>
        <w:t xml:space="preserve">    private String password;</w:t>
        <w:br/>
        <w:t>}</w:t>
      </w:r>
    </w:p>
    <w:p>
      <w:pPr>
        <w:spacing w:after="20"/>
      </w:pPr>
      <w:r>
        <w:rPr>
          <w:b/>
        </w:rPr>
        <w:t>Q: Write a repository.</w:t>
      </w:r>
    </w:p>
    <w:p>
      <w:pPr>
        <w:spacing w:after="80"/>
      </w:pPr>
      <w:r>
        <w:t>A: public interface UserRepository</w:t>
        <w:br/>
        <w:t xml:space="preserve">    extends JpaRepository&lt;User, Long&gt; {</w:t>
        <w:br/>
        <w:br/>
        <w:t xml:space="preserve">    Optional&lt;User&gt; findByEmail(String email);</w:t>
        <w:br/>
        <w:br/>
        <w:t xml:space="preserve">    boolean existsByEmail(String email);</w:t>
        <w:br/>
        <w:t>}</w:t>
      </w:r>
    </w:p>
    <w:p>
      <w:pPr>
        <w:spacing w:after="20"/>
      </w:pPr>
      <w:r>
        <w:rPr>
          <w:b/>
        </w:rPr>
        <w:t>Q: How would you save a user?</w:t>
      </w:r>
    </w:p>
    <w:p>
      <w:pPr>
        <w:spacing w:after="80"/>
      </w:pPr>
      <w:r>
        <w:t>A: User user = new User();</w:t>
        <w:br/>
        <w:t>user.setEmail(email);</w:t>
        <w:br/>
        <w:t>user.setPassword(</w:t>
        <w:br/>
        <w:t xml:space="preserve">    passwordEncoder.encode(password)</w:t>
        <w:br/>
        <w:t>);</w:t>
        <w:br/>
        <w:br/>
        <w:t>userRepository.save(user);</w:t>
      </w:r>
    </w:p>
    <w:p>
      <w:pPr>
        <w:spacing w:after="20"/>
      </w:pPr>
      <w:r>
        <w:rPr>
          <w:b/>
        </w:rPr>
        <w:t>Q: What is the difference between entity and repository?</w:t>
      </w:r>
    </w:p>
    <w:p>
      <w:pPr>
        <w:spacing w:after="80"/>
      </w:pPr>
      <w:r>
        <w:t>A: Entity represents the data model/table mapping. Repository provides the database operations for that entity.</w:t>
      </w:r>
    </w:p>
    <w:p>
      <w:pPr>
        <w:pStyle w:val="Heading1"/>
      </w:pPr>
      <w:r>
        <w:t>PART 10 — DOCKER QUESTIONS + CODE</w:t>
      </w:r>
    </w:p>
    <w:p>
      <w:pPr>
        <w:spacing w:after="20"/>
      </w:pPr>
      <w:r>
        <w:rPr>
          <w:b/>
        </w:rPr>
        <w:t>Q: Write the essential Compose structure.</w:t>
      </w:r>
    </w:p>
    <w:p>
      <w:pPr>
        <w:spacing w:after="80"/>
      </w:pPr>
      <w:r>
        <w:t>A: services:</w:t>
        <w:br/>
        <w:br/>
        <w:t xml:space="preserve">  threatshield-ml:</w:t>
        <w:br/>
        <w:t xml:space="preserve">    build:</w:t>
        <w:br/>
        <w:t xml:space="preserve">      context: ./ml-service</w:t>
        <w:br/>
        <w:t xml:space="preserve">    ports:</w:t>
        <w:br/>
        <w:t xml:space="preserve">      - "8000:8000"</w:t>
        <w:br/>
        <w:br/>
        <w:t xml:space="preserve">  threatshield-backend:</w:t>
        <w:br/>
        <w:t xml:space="preserve">    build:</w:t>
        <w:br/>
        <w:t xml:space="preserve">      context: ./backend</w:t>
        <w:br/>
        <w:t xml:space="preserve">    ports:</w:t>
        <w:br/>
        <w:t xml:space="preserve">      - "8081:8081"</w:t>
        <w:br/>
        <w:t xml:space="preserve">    environment:</w:t>
        <w:br/>
        <w:t xml:space="preserve">      ML_SERVICE_URL:</w:t>
        <w:br/>
        <w:t xml:space="preserve">        http://threatshield-ml:8000</w:t>
        <w:br/>
        <w:t xml:space="preserve">    depends_on:</w:t>
        <w:br/>
        <w:t xml:space="preserve">      - threatshield-ml</w:t>
        <w:br/>
        <w:br/>
        <w:t xml:space="preserve">  threatshield-frontend:</w:t>
        <w:br/>
        <w:t xml:space="preserve">    build:</w:t>
        <w:br/>
        <w:t xml:space="preserve">      context: ./frontend</w:t>
        <w:br/>
        <w:t xml:space="preserve">    ports:</w:t>
        <w:br/>
        <w:t xml:space="preserve">      - "5173:80"</w:t>
        <w:br/>
        <w:t xml:space="preserve">    depends_on:</w:t>
        <w:br/>
        <w:t xml:space="preserve">      - threatshield-backend</w:t>
      </w:r>
    </w:p>
    <w:p>
      <w:pPr>
        <w:spacing w:after="20"/>
      </w:pPr>
      <w:r>
        <w:rPr>
          <w:b/>
        </w:rPr>
        <w:t>Q: What does each Dockerfile do?</w:t>
      </w:r>
    </w:p>
    <w:p>
      <w:pPr>
        <w:spacing w:after="80"/>
      </w:pPr>
      <w:r>
        <w:t>A: ML Dockerfile creates the Python/FastAPI environment and starts Uvicorn. Backend Dockerfile packages and runs the Spring Boot JAR. Frontend Dockerfile builds React with Node and serves the production build through Nginx.</w:t>
      </w:r>
    </w:p>
    <w:p>
      <w:pPr>
        <w:spacing w:after="20"/>
      </w:pPr>
      <w:r>
        <w:rPr>
          <w:b/>
        </w:rPr>
        <w:t>Q: What command builds an image?</w:t>
      </w:r>
    </w:p>
    <w:p>
      <w:pPr>
        <w:spacing w:after="80"/>
      </w:pPr>
      <w:r>
        <w:t>A: docker build -t threatshield-ml .</w:t>
      </w:r>
    </w:p>
    <w:p>
      <w:pPr>
        <w:spacing w:after="20"/>
      </w:pPr>
      <w:r>
        <w:rPr>
          <w:b/>
        </w:rPr>
        <w:t>Q: What command starts the complete stack?</w:t>
      </w:r>
    </w:p>
    <w:p>
      <w:pPr>
        <w:spacing w:after="80"/>
      </w:pPr>
      <w:r>
        <w:t>A: docker compose up</w:t>
      </w:r>
    </w:p>
    <w:p>
      <w:pPr>
        <w:spacing w:after="20"/>
      </w:pPr>
      <w:r>
        <w:rPr>
          <w:b/>
        </w:rPr>
        <w:t>Q: How do you see running Compose services?</w:t>
      </w:r>
    </w:p>
    <w:p>
      <w:pPr>
        <w:spacing w:after="80"/>
      </w:pPr>
      <w:r>
        <w:t>A: docker compose ps</w:t>
      </w:r>
    </w:p>
    <w:p>
      <w:pPr>
        <w:spacing w:after="20"/>
      </w:pPr>
      <w:r>
        <w:rPr>
          <w:b/>
        </w:rPr>
        <w:t>Q: How do you stop the stack?</w:t>
      </w:r>
    </w:p>
    <w:p>
      <w:pPr>
        <w:spacing w:after="80"/>
      </w:pPr>
      <w:r>
        <w:t>A: docker compose down</w:t>
      </w:r>
    </w:p>
    <w:p>
      <w:pPr>
        <w:spacing w:after="20"/>
      </w:pPr>
      <w:r>
        <w:rPr>
          <w:b/>
        </w:rPr>
        <w:t>Q: Why did you use threatshield-ml:8000 instead of localhost:8000?</w:t>
      </w:r>
    </w:p>
    <w:p>
      <w:pPr>
        <w:spacing w:after="80"/>
      </w:pPr>
      <w:r>
        <w:t>A: Inside Compose, threatshield-ml is the service hostname on the internal network. localhost inside the backend container means the backend container itself.</w:t>
      </w:r>
    </w:p>
    <w:p>
      <w:pPr>
        <w:spacing w:after="20"/>
      </w:pPr>
      <w:r>
        <w:rPr>
          <w:b/>
        </w:rPr>
        <w:t>Q: Why host.docker.internal for MySQL?</w:t>
      </w:r>
    </w:p>
    <w:p>
      <w:pPr>
        <w:spacing w:after="80"/>
      </w:pPr>
      <w:r>
        <w:t>A: Because MySQL was running on the Windows host while Spring Boot was inside a container.</w:t>
      </w:r>
    </w:p>
    <w:p>
      <w:pPr>
        <w:pStyle w:val="Heading1"/>
      </w:pPr>
      <w:r>
        <w:t>PART 11 — EDGE CASES / TROUBLESHOOTING</w:t>
      </w:r>
    </w:p>
    <w:p>
      <w:pPr>
        <w:spacing w:after="20"/>
      </w:pPr>
      <w:r>
        <w:rPr>
          <w:b/>
        </w:rPr>
        <w:t>Q: What if the ML service is down?</w:t>
      </w:r>
    </w:p>
    <w:p>
      <w:pPr>
        <w:spacing w:after="80"/>
      </w:pPr>
      <w:r>
        <w:t>A: The backend's downstream call fails. Our current controller catches the exception and returns an error. For production I would add timeouts, health checks and better downstream error handling.</w:t>
      </w:r>
    </w:p>
    <w:p>
      <w:pPr>
        <w:spacing w:after="20"/>
      </w:pPr>
      <w:r>
        <w:rPr>
          <w:b/>
        </w:rPr>
        <w:t>Q: What if the backend is down?</w:t>
      </w:r>
    </w:p>
    <w:p>
      <w:pPr>
        <w:spacing w:after="80"/>
      </w:pPr>
      <w:r>
        <w:t>A: React cannot complete protected API requests. The UI should show a network/server error rather than a successful analysis.</w:t>
      </w:r>
    </w:p>
    <w:p>
      <w:pPr>
        <w:spacing w:after="20"/>
      </w:pPr>
      <w:r>
        <w:rPr>
          <w:b/>
        </w:rPr>
        <w:t>Q: What if MySQL is down?</w:t>
      </w:r>
    </w:p>
    <w:p>
      <w:pPr>
        <w:spacing w:after="80"/>
      </w:pPr>
      <w:r>
        <w:t>A: Authentication/database operations cannot work, and in our setup backend startup can fail because JPA cannot obtain a JDBC connection.</w:t>
      </w:r>
    </w:p>
    <w:p>
      <w:pPr>
        <w:spacing w:after="20"/>
      </w:pPr>
      <w:r>
        <w:rPr>
          <w:b/>
        </w:rPr>
        <w:t>Q: What if a CSV is malformed?</w:t>
      </w:r>
    </w:p>
    <w:p>
      <w:pPr>
        <w:spacing w:after="80"/>
      </w:pPr>
      <w:r>
        <w:t>A: Pandas or the validation layer can reject it. The API should return a clear client error instead of attempting unsafe or meaningless inference.</w:t>
      </w:r>
    </w:p>
    <w:p>
      <w:pPr>
        <w:spacing w:after="20"/>
      </w:pPr>
      <w:r>
        <w:rPr>
          <w:b/>
        </w:rPr>
        <w:t>Q: What if a CSV is enormous?</w:t>
      </w:r>
    </w:p>
    <w:p>
      <w:pPr>
        <w:spacing w:after="80"/>
      </w:pPr>
      <w:r>
        <w:t>A: Reading the entire file into memory can exhaust resources. A production version should enforce upload limits, stream or process in bounded chunks where appropriate, and add timeouts.</w:t>
      </w:r>
    </w:p>
    <w:p>
      <w:pPr>
        <w:spacing w:after="20"/>
      </w:pPr>
      <w:r>
        <w:rPr>
          <w:b/>
        </w:rPr>
        <w:t>Q: What if the model artifact is incompatible with the installed sklearn version?</w:t>
      </w:r>
    </w:p>
    <w:p>
      <w:pPr>
        <w:spacing w:after="80"/>
      </w:pPr>
      <w:r>
        <w:t>A: Loading may raise compatibility warnings or errors. We saw an InconsistentVersionWarning, so production should pin the exact training/runtime dependency versions.</w:t>
      </w:r>
    </w:p>
    <w:p>
      <w:pPr>
        <w:spacing w:after="20"/>
      </w:pPr>
      <w:r>
        <w:rPr>
          <w:b/>
        </w:rPr>
        <w:t>Q: What if two requests arrive together?</w:t>
      </w:r>
    </w:p>
    <w:p>
      <w:pPr>
        <w:spacing w:after="80"/>
      </w:pPr>
      <w:r>
        <w:t>A: The web services can handle concurrent requests, but model memory, CPU and thread-safety must be considered. For large workloads I would scale inference instances or use asynchronous jobs.</w:t>
      </w:r>
    </w:p>
    <w:p>
      <w:pPr>
        <w:spacing w:after="20"/>
      </w:pPr>
      <w:r>
        <w:rPr>
          <w:b/>
        </w:rPr>
        <w:t>Q: What if an attacker repeatedly calls login?</w:t>
      </w:r>
    </w:p>
    <w:p>
      <w:pPr>
        <w:spacing w:after="80"/>
      </w:pPr>
      <w:r>
        <w:t>A: Production should add rate limiting, account protection and monitoring. The current project focuses on the core JWT authentication flow.</w:t>
      </w:r>
    </w:p>
    <w:p>
      <w:pPr>
        <w:pStyle w:val="Heading1"/>
      </w:pPr>
      <w:r>
        <w:t>PART 12 — HIGH-VALUE FOLLOW-UP QUESTIONS</w:t>
      </w:r>
    </w:p>
    <w:p>
      <w:pPr>
        <w:spacing w:after="20"/>
      </w:pPr>
      <w:r>
        <w:rPr>
          <w:b/>
        </w:rPr>
        <w:t>Q: Why XGBoost instead of Random Forest?</w:t>
      </w:r>
    </w:p>
    <w:p>
      <w:pPr>
        <w:spacing w:after="80"/>
      </w:pPr>
      <w:r>
        <w:t>A: XGBoost can provide strong performance on tabular data and often captures nonlinear relationships effectively. The final deployed pipeline uses XGBoost based on our model selection.</w:t>
      </w:r>
    </w:p>
    <w:p>
      <w:pPr>
        <w:spacing w:after="20"/>
      </w:pPr>
      <w:r>
        <w:rPr>
          <w:b/>
        </w:rPr>
        <w:t>Q: Why not use a deep neural network?</w:t>
      </w:r>
    </w:p>
    <w:p>
      <w:pPr>
        <w:spacing w:after="80"/>
      </w:pPr>
      <w:r>
        <w:t>A: For structured/tabular employee activity data, tree-based models are a strong practical choice and usually require less data and complexity than deep learning.</w:t>
      </w:r>
    </w:p>
    <w:p>
      <w:pPr>
        <w:spacing w:after="20"/>
      </w:pPr>
      <w:r>
        <w:rPr>
          <w:b/>
        </w:rPr>
        <w:t>Q: What is inference?</w:t>
      </w:r>
    </w:p>
    <w:p>
      <w:pPr>
        <w:spacing w:after="80"/>
      </w:pPr>
      <w:r>
        <w:t>A: Inference is using the trained model to generate predictions for new unseen data.</w:t>
      </w:r>
    </w:p>
    <w:p>
      <w:pPr>
        <w:spacing w:after="20"/>
      </w:pPr>
      <w:r>
        <w:rPr>
          <w:b/>
        </w:rPr>
        <w:t>Q: Training vs inference?</w:t>
      </w:r>
    </w:p>
    <w:p>
      <w:pPr>
        <w:spacing w:after="80"/>
      </w:pPr>
      <w:r>
        <w:t>A: Training learns model parameters from historical data. Inference uses the saved trained parameters to predict new input.</w:t>
      </w:r>
    </w:p>
    <w:p>
      <w:pPr>
        <w:spacing w:after="20"/>
      </w:pPr>
      <w:r>
        <w:rPr>
          <w:b/>
        </w:rPr>
        <w:t>Q: What is data leakage?</w:t>
      </w:r>
    </w:p>
    <w:p>
      <w:pPr>
        <w:spacing w:after="80"/>
      </w:pPr>
      <w:r>
        <w:t>A: It is when information that would not be available at prediction time leaks into training features, producing unrealistically good validation performance. I would prevent it with correct feature construction and train/validation separation.</w:t>
      </w:r>
    </w:p>
    <w:p>
      <w:pPr>
        <w:spacing w:after="20"/>
      </w:pPr>
      <w:r>
        <w:rPr>
          <w:b/>
        </w:rPr>
        <w:t>Q: Why is validation important?</w:t>
      </w:r>
    </w:p>
    <w:p>
      <w:pPr>
        <w:spacing w:after="80"/>
      </w:pPr>
      <w:r>
        <w:t>A: It estimates how the model performs on unseen data and helps detect overfitting and choose hyperparameters/thresholds.</w:t>
      </w:r>
    </w:p>
    <w:p>
      <w:pPr>
        <w:spacing w:after="20"/>
      </w:pPr>
      <w:r>
        <w:rPr>
          <w:b/>
        </w:rPr>
        <w:t>Q: How would you monitor the model after deployment?</w:t>
      </w:r>
    </w:p>
    <w:p>
      <w:pPr>
        <w:spacing w:after="80"/>
      </w:pPr>
      <w:r>
        <w:t>A: I would monitor input quality, prediction distributions, latency, error rates and, when labels become available, precision/recall and drift.</w:t>
      </w:r>
    </w:p>
    <w:p>
      <w:pPr>
        <w:spacing w:after="20"/>
      </w:pPr>
      <w:r>
        <w:rPr>
          <w:b/>
        </w:rPr>
        <w:t>Q: What if the data distribution changes?</w:t>
      </w:r>
    </w:p>
    <w:p>
      <w:pPr>
        <w:spacing w:after="80"/>
      </w:pPr>
      <w:r>
        <w:t>A: Model performance can degrade because of data drift. I would monitor feature distributions and retrain or recalibrate after validating the new data.</w:t>
      </w:r>
    </w:p>
    <w:p>
      <w:pPr>
        <w:spacing w:after="20"/>
      </w:pPr>
      <w:r>
        <w:rPr>
          <w:b/>
        </w:rPr>
        <w:t>Q: How would you make the project production-ready?</w:t>
      </w:r>
    </w:p>
    <w:p>
      <w:pPr>
        <w:spacing w:after="80"/>
      </w:pPr>
      <w:r>
        <w:t>A: Private ML networking, HTTPS, secret management, exact dependency pinning, centralized exception handling, request limits, health/readiness checks, observability, secure token storage, automated tests and a managed database.</w:t>
      </w:r>
    </w:p>
    <w:p>
      <w:pPr>
        <w:pStyle w:val="Heading1"/>
      </w:pPr>
      <w:r>
        <w:t>PART 13 — FINAL WHITEBOARD DIAGRAM TO MEMORIZE</w:t>
      </w:r>
    </w:p>
    <w:p>
      <w:r>
        <w:t>Draw this in the interview:</w:t>
        <w:br/>
        <w:br/>
        <w:t xml:space="preserve">                    USER</w:t>
        <w:br/>
        <w:t xml:space="preserve">                      |</w:t>
        <w:br/>
        <w:t xml:space="preserve">                      v</w:t>
        <w:br/>
        <w:t xml:space="preserve">              +---------------+</w:t>
        <w:br/>
        <w:t xml:space="preserve">              | React + Nginx |</w:t>
        <w:br/>
        <w:t xml:space="preserve">              |    :5173      |</w:t>
        <w:br/>
        <w:t xml:space="preserve">              +-------+-------+</w:t>
        <w:br/>
        <w:t xml:space="preserve">                      |</w:t>
        <w:br/>
        <w:t xml:space="preserve">                HTTP + JWT</w:t>
        <w:br/>
        <w:t xml:space="preserve">                      |</w:t>
        <w:br/>
        <w:t xml:space="preserve">                      v</w:t>
        <w:br/>
        <w:t xml:space="preserve">              +---------------+</w:t>
        <w:br/>
        <w:t xml:space="preserve">              | Spring Boot   |</w:t>
        <w:br/>
        <w:t xml:space="preserve">              |    :8081      |</w:t>
        <w:br/>
        <w:t xml:space="preserve">              +---+-------+---+</w:t>
        <w:br/>
        <w:t xml:space="preserve">                  |       |</w:t>
        <w:br/>
        <w:t xml:space="preserve">          JPA     |       | HTTP</w:t>
        <w:br/>
        <w:t xml:space="preserve">                  v       v</w:t>
        <w:br/>
        <w:t xml:space="preserve">             +-------+  +-------------+</w:t>
        <w:br/>
        <w:t xml:space="preserve">             | MySQL |  | FastAPI     |</w:t>
        <w:br/>
        <w:t xml:space="preserve">             | :3306 |  | ML :8000    |</w:t>
        <w:br/>
        <w:t xml:space="preserve">             +-------+  +------+------+ </w:t>
        <w:br/>
        <w:t xml:space="preserve">                              |</w:t>
        <w:br/>
        <w:t xml:space="preserve">                              v</w:t>
        <w:br/>
        <w:t xml:space="preserve">                       +-------------+</w:t>
        <w:br/>
        <w:t xml:space="preserve">                       | XGBoost     |</w:t>
        <w:br/>
        <w:t xml:space="preserve">                       | Model       |</w:t>
        <w:br/>
        <w:t xml:space="preserve">                       +-------------+</w:t>
        <w:br/>
        <w:br/>
        <w:t>Docker Compose runs React/Nginx, Spring Boot and FastAPI as separate containers.</w:t>
        <w:br/>
        <w:t>Spring Boot reaches FastAPI as http://threatshield-ml:8000.</w:t>
        <w:br/>
        <w:t>Spring Boot reaches host MySQL as host.docker.internal:3306.</w:t>
      </w:r>
    </w:p>
    <w:p>
      <w:pPr>
        <w:pStyle w:val="Heading1"/>
      </w:pPr>
      <w:r>
        <w:t>PART 14 — FINAL 30-SECOND ANSWER</w:t>
      </w:r>
    </w:p>
    <w:p>
      <w:r>
        <w:t>ThreatShield is an AI-powered insider-threat detection application. React provides the dashboard, Spring Boot provides the secured REST API and JWT authentication, FastAPI serves the trained XGBoost model, and MySQL stores users. For analysis, the user uploads a CSV to React, React sends it with a JWT to Spring Boot, Spring authenticates the request and forwards the file through MlService to FastAPI, FastAPI performs preprocessing and XGBoost inference, and the result returns to React. I also Dockerized the three application services and connected them with Docker Compose.</w:t>
      </w:r>
    </w:p>
    <w:p>
      <w:pPr>
        <w:pStyle w:val="Heading1"/>
      </w:pPr>
      <w:r>
        <w:t>PART 15 — WHAT TO MEMORIZE FIRST</w:t>
      </w:r>
    </w:p>
    <w:p>
      <w:r>
        <w:t>1. Overall architecture and CSV analysis flow.</w:t>
      </w:r>
    </w:p>
    <w:p>
      <w:r>
        <w:t>2. JWT flow and the responsibilities of JwtService, JwtAuthenticationFilter and SecurityConfig.</w:t>
      </w:r>
    </w:p>
    <w:p>
      <w:r>
        <w:t>3. AnalysisController → MlService → FastAPI flow.</w:t>
      </w:r>
    </w:p>
    <w:p>
      <w:r>
        <w:t>4. XGBoost: input → preprocessing → predict_proba → threshold → result.</w:t>
      </w:r>
    </w:p>
    <w:p>
      <w:r>
        <w:t>5. User → UserRepository → JPA/Hibernate → MySQL.</w:t>
      </w:r>
    </w:p>
    <w:p>
      <w:r>
        <w:t>6. Docker: three containers, ports, Compose service name, host.docker.internal.</w:t>
      </w:r>
    </w:p>
    <w:p>
      <w:r>
        <w:t>7. Be able to write the JWT filter skeleton.</w:t>
      </w:r>
    </w:p>
    <w:p>
      <w:r>
        <w:t>8. Be able to write a protected REST API and a multipart CSV API.</w:t>
      </w:r>
    </w:p>
    <w:p>
      <w:r>
        <w:t>9. Be able to write basic XGBoost training/inference and classification metrics.</w:t>
      </w:r>
    </w:p>
    <w:p>
      <w:r>
        <w:t>10. Be honest about what is implemented versus what is a future production improvement.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